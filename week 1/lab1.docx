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40"/>
        </w:rPr>
        <w:t>Operating Systems, Security and Network</w:t>
      </w:r>
    </w:p>
    <w:p>
      <w:pPr>
        <w:jc w:val="center"/>
      </w:pPr>
      <w:r>
        <w:rPr>
          <w:color w:val="455A64"/>
          <w:sz w:val="24"/>
        </w:rPr>
        <w:t>Week 1 Lab Report: Linux Fundamentals (Files, APT &amp; C Programming)</w:t>
      </w:r>
    </w:p>
    <w:p/>
    <w:p>
      <w:r>
        <w:rPr>
          <w:b/>
          <w:color w:val="0D47A1"/>
          <w:sz w:val="26"/>
        </w:rPr>
        <w:t>Part I: File Operations</w:t>
      </w:r>
    </w:p>
    <w:p>
      <w:r>
        <w:rPr>
          <w:b/>
          <w:sz w:val="22"/>
        </w:rPr>
        <w:t>Task 1.1: Create and Navigate to Lab Directory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5F7FA"/>
          </w:tcPr>
          <w:p>
            <w:r>
              <w:rPr>
                <w:rFonts w:ascii="Courier New" w:hAnsi="Courier New"/>
                <w:b/>
                <w:color w:val="1B5E20"/>
              </w:rPr>
              <w:t xml:space="preserve">$ </w:t>
            </w:r>
            <w:r>
              <w:rPr>
                <w:rFonts w:ascii="Courier New" w:hAnsi="Courier New"/>
                <w:sz w:val="19"/>
              </w:rPr>
              <w:t>mkdir ~/linux_lab</w:t>
              <w:br/>
              <w:t>cd ~/linux_lab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99022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1_mkdir_c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9902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  <w:sz w:val="22"/>
        </w:rPr>
        <w:t>Task 1.2: Create and Edit File with Nano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5F7FA"/>
          </w:tcPr>
          <w:p>
            <w:r>
              <w:rPr>
                <w:rFonts w:ascii="Courier New" w:hAnsi="Courier New"/>
                <w:b/>
                <w:color w:val="1B5E20"/>
              </w:rPr>
              <w:t xml:space="preserve">$ </w:t>
            </w:r>
            <w:r>
              <w:rPr>
                <w:rFonts w:ascii="Courier New" w:hAnsi="Courier New"/>
                <w:sz w:val="19"/>
              </w:rPr>
              <w:t>nano greeting.txt</w:t>
              <w:br/>
              <w:t># Type: 'Hello Linux!' -&gt; Save (Ctrl+O, Enter) -&gt; Exit (Ctrl+X)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2404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2_nano_greeti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24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  <w:sz w:val="22"/>
        </w:rPr>
        <w:t>Task 1.3: View File Content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5F7FA"/>
          </w:tcPr>
          <w:p>
            <w:r>
              <w:rPr>
                <w:rFonts w:ascii="Courier New" w:hAnsi="Courier New"/>
                <w:b/>
                <w:color w:val="1B5E20"/>
              </w:rPr>
              <w:t xml:space="preserve">$ </w:t>
            </w:r>
            <w:r>
              <w:rPr>
                <w:rFonts w:ascii="Courier New" w:hAnsi="Courier New"/>
                <w:sz w:val="19"/>
              </w:rPr>
              <w:t>cat greeting.txt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7225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3_cat_greetin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722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  <w:sz w:val="22"/>
        </w:rPr>
        <w:t>Task 1.4: Copy and Rename 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5F7FA"/>
          </w:tcPr>
          <w:p>
            <w:r>
              <w:rPr>
                <w:rFonts w:ascii="Courier New" w:hAnsi="Courier New"/>
                <w:b/>
                <w:color w:val="1B5E20"/>
              </w:rPr>
              <w:t xml:space="preserve">$ </w:t>
            </w:r>
            <w:r>
              <w:rPr>
                <w:rFonts w:ascii="Courier New" w:hAnsi="Courier New"/>
                <w:sz w:val="19"/>
              </w:rPr>
              <w:t>cp greeting.txt backup.txt</w:t>
              <w:br/>
              <w:t>mv backup.txt old_greeting.txt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25785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4_cp_mv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578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  <w:sz w:val="22"/>
        </w:rPr>
        <w:t>Task 1.5: Remove Files and Directories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5F7FA"/>
          </w:tcPr>
          <w:p>
            <w:r>
              <w:rPr>
                <w:rFonts w:ascii="Courier New" w:hAnsi="Courier New"/>
                <w:b/>
                <w:color w:val="1B5E20"/>
              </w:rPr>
              <w:t xml:space="preserve">$ </w:t>
            </w:r>
            <w:r>
              <w:rPr>
                <w:rFonts w:ascii="Courier New" w:hAnsi="Courier New"/>
                <w:sz w:val="19"/>
              </w:rPr>
              <w:t>rm old_greeting.txt</w:t>
              <w:br/>
              <w:t>mkdir temp_dir</w:t>
              <w:br/>
              <w:t>rmdir temp_dir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25785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5_rm_rmd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578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  <w:sz w:val="22"/>
        </w:rPr>
        <w:t>Task 1.6: Check Permissions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5F7FA"/>
          </w:tcPr>
          <w:p>
            <w:r>
              <w:rPr>
                <w:rFonts w:ascii="Courier New" w:hAnsi="Courier New"/>
                <w:b/>
                <w:color w:val="1B5E20"/>
              </w:rPr>
              <w:t xml:space="preserve">$ </w:t>
            </w:r>
            <w:r>
              <w:rPr>
                <w:rFonts w:ascii="Courier New" w:hAnsi="Courier New"/>
                <w:sz w:val="19"/>
              </w:rPr>
              <w:t>ls -l greeting.txt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72259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6_ls_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722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  <w:color w:val="0D47A1"/>
          <w:sz w:val="26"/>
        </w:rPr>
        <w:t>Part II: APT Package Management</w:t>
      </w:r>
    </w:p>
    <w:p>
      <w:r>
        <w:rPr>
          <w:b/>
          <w:sz w:val="22"/>
        </w:rPr>
        <w:t>Task 2.1: Update Package 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5F7FA"/>
          </w:tcPr>
          <w:p>
            <w:r>
              <w:rPr>
                <w:rFonts w:ascii="Courier New" w:hAnsi="Courier New"/>
                <w:b/>
                <w:color w:val="1B5E20"/>
              </w:rPr>
              <w:t xml:space="preserve">$ </w:t>
            </w:r>
            <w:r>
              <w:rPr>
                <w:rFonts w:ascii="Courier New" w:hAnsi="Courier New"/>
                <w:sz w:val="19"/>
              </w:rPr>
              <w:t>sudo apt update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39167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7_apt_updat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916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  <w:sz w:val="22"/>
        </w:rPr>
        <w:t>Task 2.2: Install C Compiler (GCC / build-essential)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5F7FA"/>
          </w:tcPr>
          <w:p>
            <w:r>
              <w:rPr>
                <w:rFonts w:ascii="Courier New" w:hAnsi="Courier New"/>
                <w:b/>
                <w:color w:val="1B5E20"/>
              </w:rPr>
              <w:t xml:space="preserve">$ </w:t>
            </w:r>
            <w:r>
              <w:rPr>
                <w:rFonts w:ascii="Courier New" w:hAnsi="Courier New"/>
                <w:sz w:val="19"/>
              </w:rPr>
              <w:t>sudo apt install build-essential -y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2404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8_apt_instal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24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  <w:sz w:val="22"/>
        </w:rPr>
        <w:t>Task 2.3: Verify GCC Installation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5F7FA"/>
          </w:tcPr>
          <w:p>
            <w:r>
              <w:rPr>
                <w:rFonts w:ascii="Courier New" w:hAnsi="Courier New"/>
                <w:b/>
                <w:color w:val="1B5E20"/>
              </w:rPr>
              <w:t xml:space="preserve">$ </w:t>
            </w:r>
            <w:r>
              <w:rPr>
                <w:rFonts w:ascii="Courier New" w:hAnsi="Courier New"/>
                <w:sz w:val="19"/>
              </w:rPr>
              <w:t>gcc --version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2404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9_gcc_versio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24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  <w:sz w:val="22"/>
        </w:rPr>
        <w:t>Task 2.4: Search for Packages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5F7FA"/>
          </w:tcPr>
          <w:p>
            <w:r>
              <w:rPr>
                <w:rFonts w:ascii="Courier New" w:hAnsi="Courier New"/>
                <w:b/>
                <w:color w:val="1B5E20"/>
              </w:rPr>
              <w:t xml:space="preserve">$ </w:t>
            </w:r>
            <w:r>
              <w:rPr>
                <w:rFonts w:ascii="Courier New" w:hAnsi="Courier New"/>
                <w:sz w:val="19"/>
              </w:rPr>
              <w:t>apt search python3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52548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10_apt_search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254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  <w:color w:val="0D47A1"/>
          <w:sz w:val="26"/>
        </w:rPr>
        <w:t>Part III: C Compilation &amp; Iterative Development</w:t>
      </w:r>
    </w:p>
    <w:p>
      <w:r>
        <w:rPr>
          <w:b/>
          <w:sz w:val="22"/>
        </w:rPr>
        <w:t>Task 3.1: Write C Source Code (hello.c)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5F7FA"/>
          </w:tcPr>
          <w:p>
            <w:r>
              <w:rPr>
                <w:rFonts w:ascii="Courier New" w:hAnsi="Courier New"/>
                <w:b/>
                <w:color w:val="1B5E20"/>
              </w:rPr>
              <w:t xml:space="preserve">$ </w:t>
            </w:r>
            <w:r>
              <w:rPr>
                <w:rFonts w:ascii="Courier New" w:hAnsi="Courier New"/>
                <w:sz w:val="19"/>
              </w:rPr>
              <w:t>nano hello.c</w:t>
              <w:br/>
              <w:t>#include &lt;stdio.h&gt;</w:t>
              <w:br/>
              <w:t>int main() {</w:t>
              <w:br/>
              <w:t xml:space="preserve">    int a = 10, b = 5;</w:t>
              <w:br/>
              <w:t xml:space="preserve">    printf("Hello, Linux Lab!\n");</w:t>
              <w:br/>
              <w:t xml:space="preserve">    printf("Sum of %d and %d is %d\n", a, b, a + b);</w:t>
              <w:br/>
              <w:t xml:space="preserve">    return 0;</w:t>
              <w:br/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06074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11_hello_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607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  <w:sz w:val="22"/>
        </w:rPr>
        <w:t>Task 3.2: Compile and Run Program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5F7FA"/>
          </w:tcPr>
          <w:p>
            <w:r>
              <w:rPr>
                <w:rFonts w:ascii="Courier New" w:hAnsi="Courier New"/>
                <w:b/>
                <w:color w:val="1B5E20"/>
              </w:rPr>
              <w:t xml:space="preserve">$ </w:t>
            </w:r>
            <w:r>
              <w:rPr>
                <w:rFonts w:ascii="Courier New" w:hAnsi="Courier New"/>
                <w:sz w:val="19"/>
              </w:rPr>
              <w:t>gcc hello.c -o hello_program</w:t>
              <w:br/>
              <w:t>ls -l hello_program</w:t>
              <w:br/>
              <w:t>./hello_program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25785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12_compile_ru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578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  <w:sz w:val="22"/>
        </w:rPr>
        <w:t>Task 3.3: Compile with Warnings Enabled (-Wall)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5F7FA"/>
          </w:tcPr>
          <w:p>
            <w:r>
              <w:rPr>
                <w:rFonts w:ascii="Courier New" w:hAnsi="Courier New"/>
                <w:b/>
                <w:color w:val="1B5E20"/>
              </w:rPr>
              <w:t xml:space="preserve">$ </w:t>
            </w:r>
            <w:r>
              <w:rPr>
                <w:rFonts w:ascii="Courier New" w:hAnsi="Courier New"/>
                <w:sz w:val="19"/>
              </w:rPr>
              <w:t>gcc -Wall hello.c -o hello_program_warn</w:t>
              <w:br/>
              <w:t>./hello_program_warn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99022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13_wall_compil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9902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  <w:sz w:val="22"/>
        </w:rPr>
        <w:t>Task 3.4: Modify Values &amp; Recompile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5F7FA"/>
          </w:tcPr>
          <w:p>
            <w:r>
              <w:rPr>
                <w:rFonts w:ascii="Courier New" w:hAnsi="Courier New"/>
                <w:b/>
                <w:color w:val="1B5E20"/>
              </w:rPr>
              <w:t xml:space="preserve">$ </w:t>
            </w:r>
            <w:r>
              <w:rPr>
                <w:rFonts w:ascii="Courier New" w:hAnsi="Courier New"/>
                <w:sz w:val="19"/>
              </w:rPr>
              <w:t># nano hello.c (change a=100, b=200)</w:t>
              <w:br/>
              <w:t>gcc -Wall hello.c -o hello_program</w:t>
              <w:br/>
              <w:t>./hello_program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2404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14_recompile_run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24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  <w:color w:val="0D47A1"/>
          <w:sz w:val="26"/>
        </w:rPr>
        <w:t>Part IV: Cleanup &amp; Verification</w:t>
      </w:r>
    </w:p>
    <w:p>
      <w:r>
        <w:rPr>
          <w:b/>
          <w:sz w:val="22"/>
        </w:rPr>
        <w:t>Task 4.1: Return Home &amp; List Files with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5F7FA"/>
          </w:tcPr>
          <w:p>
            <w:r>
              <w:rPr>
                <w:rFonts w:ascii="Courier New" w:hAnsi="Courier New"/>
                <w:b/>
                <w:color w:val="1B5E20"/>
              </w:rPr>
              <w:t xml:space="preserve">$ </w:t>
            </w:r>
            <w:r>
              <w:rPr>
                <w:rFonts w:ascii="Courier New" w:hAnsi="Courier New"/>
                <w:sz w:val="19"/>
              </w:rPr>
              <w:t>cd ~</w:t>
              <w:br/>
              <w:t>ls -lh ~/linux_lab/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39167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15_ls_lh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916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  <w:sz w:val="22"/>
        </w:rPr>
        <w:t>Task 4.2: Final Review &amp; Optional Cleanup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5F7FA"/>
          </w:tcPr>
          <w:p>
            <w:r>
              <w:rPr>
                <w:rFonts w:ascii="Courier New" w:hAnsi="Courier New"/>
                <w:b/>
                <w:color w:val="1B5E20"/>
              </w:rPr>
              <w:t xml:space="preserve">$ </w:t>
            </w:r>
            <w:r>
              <w:rPr>
                <w:rFonts w:ascii="Courier New" w:hAnsi="Courier New"/>
                <w:sz w:val="19"/>
              </w:rPr>
              <w:t>cat ~/linux_lab/hello.c</w:t>
              <w:br/>
              <w:t># (Optional) rm -rf ~/linux_lab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65930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16_cat_final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593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